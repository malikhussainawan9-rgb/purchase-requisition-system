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2: Purchase Requisition System Project Report</w:t>
      </w:r>
    </w:p>
    <w:p>
      <w:pPr>
        <w:pStyle w:val="Heading1"/>
      </w:pPr>
      <w:r>
        <w:t>1. Introduction</w:t>
      </w:r>
    </w:p>
    <w:p>
      <w:r>
        <w:t>This project focuses on the development of a Purchase Requisition System, a software tool designed to streamline the procurement process. The project evolved from a procedural prototype into a robust, object-oriented software solution, incorporating object-oriented programming (OOP) principles and an event-driven graphical user interface (GUI).</w:t>
      </w:r>
    </w:p>
    <w:p>
      <w:pPr>
        <w:pStyle w:val="Heading1"/>
      </w:pPr>
      <w:r>
        <w:t>2. Software Development Lifecycle (SDLC)</w:t>
      </w:r>
    </w:p>
    <w:p>
      <w:r>
        <w:t>The development followed a standard SDLC to ensure quality and maintainability:</w:t>
      </w:r>
    </w:p>
    <w:p>
      <w:pPr>
        <w:pStyle w:val="ListBullet"/>
      </w:pPr>
      <w:r>
        <w:t>Requirements Analysis: We analyzed the brief to transition from procedural code to Object-Oriented Programming (OOP) using classes. This ensures data integrity and better state management.</w:t>
      </w:r>
    </w:p>
    <w:p>
      <w:pPr>
        <w:pStyle w:val="ListBullet"/>
      </w:pPr>
      <w:r>
        <w:t>System Design: A Requisition class was designed to encapsulate properties (date, IDs, status) and methods (data capture, approval logic), replacing global variables with instance-based state management.</w:t>
      </w:r>
    </w:p>
    <w:p>
      <w:pPr>
        <w:pStyle w:val="ListBullet"/>
      </w:pPr>
      <w:r>
        <w:t>Implementation: The code was developed in Python using the tkinter library. We implemented core functions for requisition submission, decision-making, and result display.</w:t>
      </w:r>
    </w:p>
    <w:p>
      <w:pPr>
        <w:pStyle w:val="ListBullet"/>
      </w:pPr>
      <w:r>
        <w:t>Testing: Rigorous testing was performed using multiple scenarios: Submitting requisitions with totals &lt; $500 to verify automatic approval; Submitting requisitions with totals &gt;= $500 to verify "Pending" status; Verifying that approval references are correctly generated using the Staff ID and Requisition ID suffix.</w:t>
      </w:r>
    </w:p>
    <w:p>
      <w:pPr>
        <w:pStyle w:val="Heading1"/>
      </w:pPr>
      <w:r>
        <w:t>3. Explanation of Static/Class Variables</w:t>
      </w:r>
    </w:p>
    <w:p>
      <w:r>
        <w:t>In the OOP version, we utilize static class variables (e.g., _id_counter). Unlike instance variables, which are unique to each requisition, static variables are shared across all instances. This allows the system to maintain a centralized, unique counter for requisition IDs.</w:t>
      </w:r>
    </w:p>
    <w:p>
      <w:pPr>
        <w:pStyle w:val="Heading1"/>
      </w:pPr>
      <w:r>
        <w:t>4. Git Commit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Commit ID</w:t>
            </w:r>
          </w:p>
        </w:tc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Changes Made</w:t>
            </w:r>
          </w:p>
        </w:tc>
        <w:tc>
          <w:tcPr>
            <w:tcW w:type="dxa" w:w="2160"/>
          </w:tcPr>
          <w:p>
            <w:r>
              <w:t>Design Principle</w:t>
            </w:r>
          </w:p>
        </w:tc>
      </w:tr>
      <w:tr>
        <w:tc>
          <w:tcPr>
            <w:tcW w:type="dxa" w:w="2160"/>
          </w:tcPr>
          <w:p>
            <w:r>
              <w:t>001</w:t>
            </w:r>
          </w:p>
        </w:tc>
        <w:tc>
          <w:tcPr>
            <w:tcW w:type="dxa" w:w="2160"/>
          </w:tcPr>
          <w:p>
            <w:r>
              <w:t>Initial Structure</w:t>
            </w:r>
          </w:p>
        </w:tc>
        <w:tc>
          <w:tcPr>
            <w:tcW w:type="dxa" w:w="2160"/>
          </w:tcPr>
          <w:p>
            <w:r>
              <w:t>Created Requisition class and __init__ method.</w:t>
            </w:r>
          </w:p>
        </w:tc>
        <w:tc>
          <w:tcPr>
            <w:tcW w:type="dxa" w:w="2160"/>
          </w:tcPr>
          <w:p>
            <w:r>
              <w:t>Encapsulation</w:t>
            </w:r>
          </w:p>
        </w:tc>
      </w:tr>
      <w:tr>
        <w:tc>
          <w:tcPr>
            <w:tcW w:type="dxa" w:w="2160"/>
          </w:tcPr>
          <w:p>
            <w:r>
              <w:t>002</w:t>
            </w:r>
          </w:p>
        </w:tc>
        <w:tc>
          <w:tcPr>
            <w:tcW w:type="dxa" w:w="2160"/>
          </w:tcPr>
          <w:p>
            <w:r>
              <w:t>Logic Implementation</w:t>
            </w:r>
          </w:p>
        </w:tc>
        <w:tc>
          <w:tcPr>
            <w:tcW w:type="dxa" w:w="2160"/>
          </w:tcPr>
          <w:p>
            <w:r>
              <w:t>Added check_approval and manager response methods.</w:t>
            </w:r>
          </w:p>
        </w:tc>
        <w:tc>
          <w:tcPr>
            <w:tcW w:type="dxa" w:w="2160"/>
          </w:tcPr>
          <w:p>
            <w:r>
              <w:t>Modularity</w:t>
            </w:r>
          </w:p>
        </w:tc>
      </w:tr>
      <w:tr>
        <w:tc>
          <w:tcPr>
            <w:tcW w:type="dxa" w:w="2160"/>
          </w:tcPr>
          <w:p>
            <w:r>
              <w:t>003</w:t>
            </w:r>
          </w:p>
        </w:tc>
        <w:tc>
          <w:tcPr>
            <w:tcW w:type="dxa" w:w="2160"/>
          </w:tcPr>
          <w:p>
            <w:r>
              <w:t>GUI Integration</w:t>
            </w:r>
          </w:p>
        </w:tc>
        <w:tc>
          <w:tcPr>
            <w:tcW w:type="dxa" w:w="2160"/>
          </w:tcPr>
          <w:p>
            <w:r>
              <w:t>Added Tkinter GUI to interact with class methods.</w:t>
            </w:r>
          </w:p>
        </w:tc>
        <w:tc>
          <w:tcPr>
            <w:tcW w:type="dxa" w:w="2160"/>
          </w:tcPr>
          <w:p>
            <w:r>
              <w:t>MVC Pattern</w:t>
            </w:r>
          </w:p>
        </w:tc>
      </w:tr>
    </w:tbl>
    <w:p>
      <w:pPr>
        <w:pStyle w:val="Heading1"/>
      </w:pPr>
      <w:r>
        <w:t>5. Error and Challenge Logs</w:t>
      </w:r>
    </w:p>
    <w:p>
      <w:pPr>
        <w:pStyle w:val="ListBullet"/>
      </w:pPr>
      <w:r>
        <w:t>Challenge: Maintaining accurate statistical counts during status changes.</w:t>
      </w:r>
    </w:p>
    <w:p>
      <w:pPr>
        <w:pStyle w:val="ListBullet"/>
      </w:pPr>
      <w:r>
        <w:t>Solution: Developed an _update_status helper method within the class.</w:t>
      </w:r>
    </w:p>
    <w:p>
      <w:pPr>
        <w:pStyle w:val="ListBullet"/>
      </w:pPr>
      <w:r>
        <w:t>Challenge: Integrating GUI with class logic.</w:t>
      </w:r>
    </w:p>
    <w:p>
      <w:pPr>
        <w:pStyle w:val="ListBullet"/>
      </w:pPr>
      <w:r>
        <w:t>Solution: Used the MVC pattern, treating the Requisition class as the Model and tkinter as the View.</w:t>
      </w:r>
    </w:p>
    <w:p>
      <w:pPr>
        <w:pStyle w:val="Heading1"/>
      </w:pPr>
      <w:r>
        <w:t>6. Python Source Code</w:t>
      </w:r>
    </w:p>
    <w:p>
      <w:r>
        <w:br/>
        <w:t>import tkinter as tk</w:t>
        <w:br/>
        <w:t>from tkinter import messagebox</w:t>
        <w:br/>
        <w:br/>
        <w:t>class Requisition:</w:t>
        <w:br/>
        <w:t xml:space="preserve">    _id_counter = 10001</w:t>
        <w:br/>
        <w:t xml:space="preserve">    def __init__(self, date, staff_id, staff_name):</w:t>
        <w:br/>
        <w:t xml:space="preserve">        self.date = date</w:t>
        <w:br/>
        <w:t xml:space="preserve">        self.staff_id = staff_id</w:t>
        <w:br/>
        <w:t xml:space="preserve">        self.staff_name = staff_name</w:t>
        <w:br/>
        <w:t xml:space="preserve">        self.requisition_id = Requisition._id_counter</w:t>
        <w:br/>
        <w:t xml:space="preserve">        Requisition._id_counter += 1</w:t>
        <w:br/>
        <w:t xml:space="preserve">        self.items = []</w:t>
        <w:br/>
        <w:t xml:space="preserve">        self.total = 0.0</w:t>
        <w:br/>
        <w:t xml:space="preserve">        self.status = "Pending"</w:t>
        <w:br/>
        <w:t xml:space="preserve">        self.approval_ref = "Not Available"</w:t>
        <w:br/>
        <w:br/>
        <w:t xml:space="preserve">    def add_item(self, item_name, price):</w:t>
        <w:br/>
        <w:t xml:space="preserve">        self.items.append((item_name, price))</w:t>
        <w:br/>
        <w:t xml:space="preserve">        self.total += price</w:t>
        <w:br/>
        <w:br/>
        <w:t xml:space="preserve">    def check_approval(self):</w:t>
        <w:br/>
        <w:t xml:space="preserve">        if self.total &lt; 500:</w:t>
        <w:br/>
        <w:t xml:space="preserve">            self.status = "Approved"</w:t>
        <w:br/>
        <w:t xml:space="preserve">            last_three = str(self.requisition_id)[-3:]</w:t>
        <w:br/>
        <w:t xml:space="preserve">            self.approval_ref = f"{self.staff_id}{last_three}"</w:t>
        <w:br/>
        <w:t xml:space="preserve">        else:</w:t>
        <w:br/>
        <w:t xml:space="preserve">            self.status = "Pending"</w:t>
        <w:br/>
        <w:t xml:space="preserve">            self.approval_ref = "Not Available"</w:t>
        <w:br/>
        <w:br/>
        <w:t>class RequisitionGUI:</w:t>
        <w:br/>
        <w:t xml:space="preserve">    def __init__(self, root):</w:t>
        <w:br/>
        <w:t xml:space="preserve">        self.root = root</w:t>
        <w:br/>
        <w:t xml:space="preserve">        self.root.title("Purchase Requisition System")</w:t>
        <w:br/>
        <w:t xml:space="preserve">        tk.Label(root, text="Staff Name:").pack()</w:t>
        <w:br/>
        <w:t xml:space="preserve">        self.name_ent = tk.Entry(root); self.name_ent.pack()</w:t>
        <w:br/>
        <w:t xml:space="preserve">        tk.Label(root, text="Staff ID:").pack()</w:t>
        <w:br/>
        <w:t xml:space="preserve">        self.id_ent = tk.Entry(root); self.id_ent.pack()</w:t>
        <w:br/>
        <w:t xml:space="preserve">        tk.Label(root, text="Item Price:").pack()</w:t>
        <w:br/>
        <w:t xml:space="preserve">        self.price_ent = tk.Entry(root); self.price_ent.pack()</w:t>
        <w:br/>
        <w:t xml:space="preserve">        tk.Button(root, text="Add Item", command=self.add_item_to_req).pack()</w:t>
        <w:br/>
        <w:t xml:space="preserve">        tk.Button(root, text="Check Approval", command=self.process_req).pack()</w:t>
        <w:br/>
        <w:t xml:space="preserve">        self.result_lbl = tk.Label(root, text=""); self.result_lbl.pack()</w:t>
        <w:br/>
        <w:t xml:space="preserve">        self.current_req = None</w:t>
        <w:br/>
        <w:br/>
        <w:t xml:space="preserve">    def add_item_to_req(self):</w:t>
        <w:br/>
        <w:t xml:space="preserve">        if not self.current_req:</w:t>
        <w:br/>
        <w:t xml:space="preserve">            self.current_req = Requisition("28/06/2026", self.id_ent.get(), self.name_ent.get())</w:t>
        <w:br/>
        <w:t xml:space="preserve">        price = float(self.price_ent.get())</w:t>
        <w:br/>
        <w:t xml:space="preserve">        self.current_req.add_item("Item", price)</w:t>
        <w:br/>
        <w:br/>
        <w:t xml:space="preserve">    def process_req(self):</w:t>
        <w:br/>
        <w:t xml:space="preserve">        if self.current_req:</w:t>
        <w:br/>
        <w:t xml:space="preserve">            self.current_req.check_approval()</w:t>
        <w:br/>
        <w:t xml:space="preserve">            self.result_lbl.config(text=f"Status: {self.current_req.status}")</w:t>
        <w:br/>
        <w:br/>
        <w:t>if __name__ == "__main__":</w:t>
        <w:br/>
        <w:t xml:space="preserve">    root = tk.Tk()</w:t>
        <w:br/>
        <w:t xml:space="preserve">    app = RequisitionGUI(root)</w:t>
        <w:br/>
        <w:t xml:space="preserve">    root.mainloop()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